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 + MYMS Master Roadmap</w:t>
      </w:r>
    </w:p>
    <w:p>
      <w:r>
        <w:t>Documento vivo para Martin y Mateo.</w:t>
      </w:r>
    </w:p>
    <w:p>
      <w:pPr>
        <w:pStyle w:val="Heading1"/>
      </w:pPr>
      <w:r>
        <w:t>WorkIn</w:t>
      </w:r>
    </w:p>
    <w:p>
      <w:pPr>
        <w:pStyle w:val="ListBullet"/>
      </w:pPr>
      <w:r>
        <w:t>V1: Login, Home, Martin, Mateo, Ideas, Research, Agents</w:t>
      </w:r>
    </w:p>
    <w:p>
      <w:pPr>
        <w:pStyle w:val="ListBullet"/>
      </w:pPr>
      <w:r>
        <w:t>V1: Supabase Auth</w:t>
      </w:r>
    </w:p>
    <w:p>
      <w:pPr>
        <w:pStyle w:val="ListBullet"/>
      </w:pPr>
      <w:r>
        <w:t>V1: Roadmap tab</w:t>
      </w:r>
    </w:p>
    <w:p>
      <w:pPr>
        <w:pStyle w:val="ListBullet"/>
      </w:pPr>
      <w:r>
        <w:t>V2: Comentarios, Attachments, Outreach</w:t>
      </w:r>
    </w:p>
    <w:p>
      <w:pPr>
        <w:pStyle w:val="ListBullet"/>
      </w:pPr>
      <w:r>
        <w:t>V2: Templates por industria</w:t>
      </w:r>
    </w:p>
    <w:p>
      <w:pPr>
        <w:pStyle w:val="ListBullet"/>
      </w:pPr>
      <w:r>
        <w:t>V3: Automatizaciones y Analytics</w:t>
      </w:r>
    </w:p>
    <w:p>
      <w:pPr>
        <w:pStyle w:val="Heading1"/>
      </w:pPr>
      <w:r>
        <w:t>MYMS Branding</w:t>
      </w:r>
    </w:p>
    <w:p>
      <w:pPr>
        <w:pStyle w:val="ListBullet"/>
      </w:pPr>
      <w:r>
        <w:t>Logo final</w:t>
      </w:r>
    </w:p>
    <w:p>
      <w:pPr>
        <w:pStyle w:val="ListBullet"/>
      </w:pPr>
      <w:r>
        <w:t>Handle Instagram</w:t>
      </w:r>
    </w:p>
    <w:p>
      <w:pPr>
        <w:pStyle w:val="ListBullet"/>
      </w:pPr>
      <w:r>
        <w:t>Claim principal</w:t>
      </w:r>
    </w:p>
    <w:p>
      <w:pPr>
        <w:pStyle w:val="ListBullet"/>
      </w:pPr>
      <w:r>
        <w:t>Paleta definitiva</w:t>
      </w:r>
    </w:p>
    <w:p>
      <w:pPr>
        <w:pStyle w:val="Heading1"/>
      </w:pPr>
      <w:r>
        <w:t>MYMS Landing</w:t>
      </w:r>
    </w:p>
    <w:p>
      <w:pPr>
        <w:pStyle w:val="ListBullet"/>
      </w:pPr>
      <w:r>
        <w:t>Landing definitiva</w:t>
      </w:r>
    </w:p>
    <w:p>
      <w:pPr>
        <w:pStyle w:val="ListBullet"/>
      </w:pPr>
      <w:r>
        <w:t>Hero Three.js</w:t>
      </w:r>
    </w:p>
    <w:p>
      <w:pPr>
        <w:pStyle w:val="ListBullet"/>
      </w:pPr>
      <w:r>
        <w:t>GSAP animations</w:t>
      </w:r>
    </w:p>
    <w:p>
      <w:pPr>
        <w:pStyle w:val="ListBullet"/>
      </w:pPr>
      <w:r>
        <w:t>Responsive mobile</w:t>
      </w:r>
    </w:p>
    <w:p>
      <w:pPr>
        <w:pStyle w:val="ListBullet"/>
      </w:pPr>
      <w:r>
        <w:t>SEO</w:t>
      </w:r>
    </w:p>
    <w:p>
      <w:pPr>
        <w:pStyle w:val="ListBullet"/>
      </w:pPr>
      <w:r>
        <w:t>WhatsApp CTA</w:t>
      </w:r>
    </w:p>
    <w:p>
      <w:pPr>
        <w:pStyle w:val="Heading1"/>
      </w:pPr>
      <w:r>
        <w:t>Contenido</w:t>
      </w:r>
    </w:p>
    <w:p>
      <w:pPr>
        <w:pStyle w:val="ListBullet"/>
      </w:pPr>
      <w:r>
        <w:t>Post 1: Tu WhatsApp no es un sistema</w:t>
      </w:r>
    </w:p>
    <w:p>
      <w:pPr>
        <w:pStyle w:val="ListBullet"/>
      </w:pPr>
      <w:r>
        <w:t>Post 2: Instagram muestra. Una landing convierte</w:t>
      </w:r>
    </w:p>
    <w:p>
      <w:pPr>
        <w:pStyle w:val="ListBullet"/>
      </w:pPr>
      <w:r>
        <w:t>Post 3: Negocios reales. Sistemas digitales</w:t>
      </w:r>
    </w:p>
    <w:p>
      <w:pPr>
        <w:pStyle w:val="ListBullet"/>
      </w:pPr>
      <w:r>
        <w:t>Logo reveal</w:t>
      </w:r>
    </w:p>
    <w:p>
      <w:pPr>
        <w:pStyle w:val="ListBullet"/>
      </w:pPr>
      <w:r>
        <w:t>Launch reel</w:t>
      </w:r>
    </w:p>
    <w:p>
      <w:pPr>
        <w:pStyle w:val="Heading1"/>
      </w:pPr>
      <w:r>
        <w:t>Research Engine</w:t>
      </w:r>
    </w:p>
    <w:p>
      <w:pPr>
        <w:pStyle w:val="ListBullet"/>
      </w:pPr>
      <w:r>
        <w:t>Belleza</w:t>
      </w:r>
    </w:p>
    <w:p>
      <w:pPr>
        <w:pStyle w:val="ListBullet"/>
      </w:pPr>
      <w:r>
        <w:t>Barberias</w:t>
      </w:r>
    </w:p>
    <w:p>
      <w:pPr>
        <w:pStyle w:val="ListBullet"/>
      </w:pPr>
      <w:r>
        <w:t>Veterinarias</w:t>
      </w:r>
    </w:p>
    <w:p>
      <w:pPr>
        <w:pStyle w:val="ListBullet"/>
      </w:pPr>
      <w:r>
        <w:t>Restaurantes</w:t>
      </w:r>
    </w:p>
    <w:p>
      <w:pPr>
        <w:pStyle w:val="ListBullet"/>
      </w:pPr>
      <w:r>
        <w:t>Profesionales</w:t>
      </w:r>
    </w:p>
    <w:p>
      <w:pPr>
        <w:pStyle w:val="ListBullet"/>
      </w:pPr>
      <w:r>
        <w:t>Servicios del hogar</w:t>
      </w:r>
    </w:p>
    <w:p>
      <w:pPr>
        <w:pStyle w:val="ListBullet"/>
      </w:pPr>
      <w:r>
        <w:t>Fitness</w:t>
      </w:r>
    </w:p>
    <w:p>
      <w:pPr>
        <w:pStyle w:val="ListBullet"/>
      </w:pPr>
      <w:r>
        <w:t>Proveedores</w:t>
      </w:r>
    </w:p>
    <w:p>
      <w:pPr>
        <w:pStyle w:val="Heading1"/>
      </w:pPr>
      <w:r>
        <w:t>Agentes</w:t>
      </w:r>
    </w:p>
    <w:p>
      <w:pPr>
        <w:pStyle w:val="ListBullet"/>
      </w:pPr>
      <w:r>
        <w:t>Idea Analyzer</w:t>
      </w:r>
    </w:p>
    <w:p>
      <w:pPr>
        <w:pStyle w:val="ListBullet"/>
      </w:pPr>
      <w:r>
        <w:t>Task Creator</w:t>
      </w:r>
    </w:p>
    <w:p>
      <w:pPr>
        <w:pStyle w:val="ListBullet"/>
      </w:pPr>
      <w:r>
        <w:t>Task Distributor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